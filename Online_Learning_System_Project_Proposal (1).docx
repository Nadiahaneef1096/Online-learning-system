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Times New Roman" w:hAnsi="Times New Roman"/>
          <w:b/>
          <w:sz w:val="40"/>
        </w:rPr>
        <w:t>PROJECT PROPOSAL</w:t>
      </w:r>
    </w:p>
    <w:p>
      <w:pPr>
        <w:spacing w:after="560"/>
        <w:jc w:val="center"/>
      </w:pPr>
      <w:r>
        <w:rPr>
          <w:rFonts w:ascii="Times New Roman" w:hAnsi="Times New Roman"/>
          <w:b/>
          <w:sz w:val="34"/>
        </w:rPr>
        <w:t>ONLINE LEARNING SYSTEM</w:t>
      </w:r>
    </w:p>
    <w:p/>
    <w:p>
      <w:pPr>
        <w:spacing w:after="200"/>
        <w:jc w:val="center"/>
      </w:pPr>
      <w:r>
        <w:rPr>
          <w:b/>
        </w:rPr>
        <w:t xml:space="preserve">Student Name: </w:t>
      </w:r>
      <w:r>
        <w:t>Nadia Haneef</w:t>
      </w:r>
    </w:p>
    <w:p>
      <w:pPr>
        <w:spacing w:after="200"/>
        <w:jc w:val="center"/>
      </w:pPr>
      <w:r>
        <w:rPr>
          <w:b/>
        </w:rPr>
        <w:t xml:space="preserve">Roll Number: </w:t>
      </w:r>
      <w:r>
        <w:t>F23binft1m01096</w:t>
      </w:r>
    </w:p>
    <w:p>
      <w:pPr>
        <w:spacing w:after="200"/>
        <w:jc w:val="center"/>
      </w:pPr>
      <w:r>
        <w:rPr>
          <w:b/>
        </w:rPr>
        <w:t xml:space="preserve">Supervisor Name: </w:t>
      </w:r>
      <w:r>
        <w:t>Wahaj Ali</w:t>
      </w:r>
    </w:p>
    <w:p>
      <w:pPr>
        <w:spacing w:after="200"/>
        <w:jc w:val="center"/>
      </w:pPr>
      <w:r>
        <w:rPr>
          <w:b/>
        </w:rPr>
        <w:t xml:space="preserve">University Name: </w:t>
      </w:r>
      <w:r>
        <w:t>The Islamia University of Bahawalpur</w:t>
      </w:r>
    </w:p>
    <w:p>
      <w:r>
        <w:br w:type="page"/>
      </w:r>
    </w:p>
    <w:p>
      <w:pPr>
        <w:pStyle w:val="Heading1"/>
      </w:pPr>
      <w:r>
        <w:t>1. Introduction</w:t>
      </w:r>
    </w:p>
    <w:p>
      <w:pPr>
        <w:spacing w:after="160" w:line="276" w:lineRule="auto"/>
      </w:pPr>
      <w:r>
        <w:t>The Online Learning System is a web-based platform designed to make education accessible and convenient for students and teachers. It allows students to access learning materials, watch educational videos, download notes, and learn from anywhere using the internet. Teachers can upload courses, share study materials, and manage learning activities through the platform.</w:t>
      </w:r>
    </w:p>
    <w:p>
      <w:pPr>
        <w:pStyle w:val="Heading1"/>
      </w:pPr>
      <w:r>
        <w:t>2. Problem Statement</w:t>
      </w:r>
    </w:p>
    <w:p>
      <w:pPr>
        <w:spacing w:after="160" w:line="276" w:lineRule="auto"/>
      </w:pPr>
      <w:r>
        <w:t>Traditional learning methods often require students to attend physical classes and depend on printed notes and textbooks. Students may face difficulties accessing learning materials outside the classroom. Similarly, teachers need an organized platform to share educational resources with students. The Online Learning System aims to solve these problems by providing a centralized online learning platform.</w:t>
      </w:r>
    </w:p>
    <w:p>
      <w:pPr>
        <w:pStyle w:val="Heading1"/>
      </w:pPr>
      <w:r>
        <w:t>3. Objectives</w:t>
      </w:r>
    </w:p>
    <w:p>
      <w:pPr>
        <w:pStyle w:val="ListBullet"/>
      </w:pPr>
      <w:r>
        <w:t>To provide online access to educational materials.</w:t>
      </w:r>
    </w:p>
    <w:p>
      <w:pPr>
        <w:pStyle w:val="ListBullet"/>
      </w:pPr>
      <w:r>
        <w:t>To allow students to learn anytime and anywhere.</w:t>
      </w:r>
    </w:p>
    <w:p>
      <w:pPr>
        <w:pStyle w:val="ListBullet"/>
      </w:pPr>
      <w:r>
        <w:t>To enable teachers to upload courses, notes, and videos.</w:t>
      </w:r>
    </w:p>
    <w:p>
      <w:pPr>
        <w:pStyle w:val="ListBullet"/>
      </w:pPr>
      <w:r>
        <w:t>To provide a user-friendly interface for students and teachers.</w:t>
      </w:r>
    </w:p>
    <w:p>
      <w:pPr>
        <w:pStyle w:val="ListBullet"/>
      </w:pPr>
      <w:r>
        <w:t>To organize learning resources in one place.</w:t>
      </w:r>
    </w:p>
    <w:p>
      <w:pPr>
        <w:pStyle w:val="ListBullet"/>
      </w:pPr>
      <w:r>
        <w:t>To improve the accessibility and flexibility of education.</w:t>
      </w:r>
    </w:p>
    <w:p>
      <w:pPr>
        <w:pStyle w:val="Heading1"/>
      </w:pPr>
      <w:r>
        <w:t>4. Technologies</w:t>
      </w:r>
    </w:p>
    <w:p>
      <w:pPr>
        <w:pStyle w:val="ListBullet"/>
      </w:pPr>
      <w:r>
        <w:rPr>
          <w:b/>
        </w:rPr>
        <w:t xml:space="preserve">HTML: </w:t>
      </w:r>
      <w:r>
        <w:t>To create the structure of web pages.</w:t>
      </w:r>
    </w:p>
    <w:p>
      <w:pPr>
        <w:pStyle w:val="ListBullet"/>
      </w:pPr>
      <w:r>
        <w:rPr>
          <w:b/>
        </w:rPr>
        <w:t xml:space="preserve">CSS: </w:t>
      </w:r>
      <w:r>
        <w:t>To design and style the website.</w:t>
      </w:r>
    </w:p>
    <w:p>
      <w:pPr>
        <w:pStyle w:val="ListBullet"/>
      </w:pPr>
      <w:r>
        <w:rPr>
          <w:b/>
        </w:rPr>
        <w:t xml:space="preserve">JavaScript: </w:t>
      </w:r>
      <w:r>
        <w:t>To add interactive features.</w:t>
      </w:r>
    </w:p>
    <w:p>
      <w:pPr>
        <w:pStyle w:val="ListBullet"/>
      </w:pPr>
      <w:r>
        <w:rPr>
          <w:b/>
        </w:rPr>
        <w:t xml:space="preserve">PHP: </w:t>
      </w:r>
      <w:r>
        <w:t>To handle server-side functionality.</w:t>
      </w:r>
    </w:p>
    <w:p>
      <w:pPr>
        <w:pStyle w:val="ListBullet"/>
      </w:pPr>
      <w:r>
        <w:rPr>
          <w:b/>
        </w:rPr>
        <w:t xml:space="preserve">MySQL: </w:t>
      </w:r>
      <w:r>
        <w:t>To store user accounts, course information, and learning materials.</w:t>
      </w:r>
    </w:p>
    <w:p>
      <w:pPr>
        <w:pStyle w:val="ListBullet"/>
      </w:pPr>
      <w:r>
        <w:rPr>
          <w:b/>
        </w:rPr>
        <w:t xml:space="preserve">XAMPP: </w:t>
      </w:r>
      <w:r>
        <w:t>To run the website locally during development.</w:t>
      </w:r>
    </w:p>
    <w:p>
      <w:pPr>
        <w:pStyle w:val="ListBullet"/>
      </w:pPr>
      <w:r>
        <w:rPr>
          <w:b/>
        </w:rPr>
        <w:t xml:space="preserve">Visual Studio Code: </w:t>
      </w:r>
      <w:r>
        <w:t>To write and manage the project code.</w:t>
      </w:r>
    </w:p>
    <w:p>
      <w:pPr>
        <w:pStyle w:val="ListBullet"/>
      </w:pPr>
      <w:r>
        <w:rPr>
          <w:b/>
        </w:rPr>
        <w:t xml:space="preserve">Git and GitHub: </w:t>
      </w:r>
      <w:r>
        <w:t>To manage project versions and share the source code.</w:t>
      </w:r>
    </w:p>
    <w:p>
      <w:pPr>
        <w:pStyle w:val="Heading1"/>
      </w:pPr>
      <w:r>
        <w:t>5. Main Features</w:t>
      </w:r>
    </w:p>
    <w:p>
      <w:pPr>
        <w:pStyle w:val="ListNumber"/>
      </w:pPr>
      <w:r>
        <w:rPr>
          <w:b/>
        </w:rPr>
        <w:t xml:space="preserve">User Registration and Login: </w:t>
      </w:r>
      <w:r>
        <w:t>Students and teachers can create accounts and log in.</w:t>
      </w:r>
    </w:p>
    <w:p>
      <w:pPr>
        <w:pStyle w:val="ListNumber"/>
      </w:pPr>
      <w:r>
        <w:rPr>
          <w:b/>
        </w:rPr>
        <w:t xml:space="preserve">Student Dashboard: </w:t>
      </w:r>
      <w:r>
        <w:t>Students can view available courses and learning materials.</w:t>
      </w:r>
    </w:p>
    <w:p>
      <w:pPr>
        <w:pStyle w:val="ListNumber"/>
      </w:pPr>
      <w:r>
        <w:rPr>
          <w:b/>
        </w:rPr>
        <w:t xml:space="preserve">Course Management: </w:t>
      </w:r>
      <w:r>
        <w:t>Teachers can add and manage courses.</w:t>
      </w:r>
    </w:p>
    <w:p>
      <w:pPr>
        <w:pStyle w:val="ListNumber"/>
      </w:pPr>
      <w:r>
        <w:rPr>
          <w:b/>
        </w:rPr>
        <w:t xml:space="preserve">Video Lectures: </w:t>
      </w:r>
      <w:r>
        <w:t>Students can access educational videos.</w:t>
      </w:r>
    </w:p>
    <w:p>
      <w:pPr>
        <w:pStyle w:val="ListNumber"/>
      </w:pPr>
      <w:r>
        <w:rPr>
          <w:b/>
        </w:rPr>
        <w:t xml:space="preserve">Study Materials: </w:t>
      </w:r>
      <w:r>
        <w:t>Teachers can upload notes, PDFs, and other learning resources.</w:t>
      </w:r>
    </w:p>
    <w:p>
      <w:pPr>
        <w:pStyle w:val="ListNumber"/>
      </w:pPr>
      <w:r>
        <w:rPr>
          <w:b/>
        </w:rPr>
        <w:t xml:space="preserve">Admin Dashboard: </w:t>
      </w:r>
      <w:r>
        <w:t>The administrator can manage users and courses.</w:t>
      </w:r>
    </w:p>
    <w:p>
      <w:pPr>
        <w:pStyle w:val="ListNumber"/>
      </w:pPr>
      <w:r>
        <w:rPr>
          <w:b/>
        </w:rPr>
        <w:t xml:space="preserve">Search Courses: </w:t>
      </w:r>
      <w:r>
        <w:t>Students can find courses according to their interests.</w:t>
      </w:r>
    </w:p>
    <w:p>
      <w:pPr>
        <w:pStyle w:val="ListNumber"/>
      </w:pPr>
      <w:r>
        <w:rPr>
          <w:b/>
        </w:rPr>
        <w:t xml:space="preserve">Contact Us: </w:t>
      </w:r>
      <w:r>
        <w:t>Users can send questions or feedback.</w:t>
      </w:r>
    </w:p>
    <w:p>
      <w:pPr>
        <w:pStyle w:val="Heading1"/>
      </w:pPr>
      <w:r>
        <w:t>6. Scope of the Project</w:t>
      </w:r>
    </w:p>
    <w:p>
      <w:pPr>
        <w:spacing w:after="160" w:line="276" w:lineRule="auto"/>
      </w:pPr>
      <w:r>
        <w:t>The system will provide a simple and accessible online learning environment for students and teachers. It can be used by schools, colleges, universities, and independent instructors. The initial version will focus on user accounts, course management, and sharing educational resources. Additional features, such as online quizzes, certificates, and progress tracking, may be added in future versions.</w:t>
      </w:r>
    </w:p>
    <w:p>
      <w:pPr>
        <w:pStyle w:val="Heading1"/>
      </w:pPr>
      <w:r>
        <w:t>7. Expected Outcomes</w:t>
      </w:r>
    </w:p>
    <w:p>
      <w:pPr>
        <w:spacing w:after="160" w:line="276" w:lineRule="auto"/>
      </w:pPr>
      <w:r>
        <w:t>The expected outcome is a functional, user-friendly website that allows students to access educational resources online and enables teachers to manage and share course materials efficiently. The project will demonstrate practical skills in web development, database management, and software project development.</w:t>
      </w:r>
    </w:p>
    <w:p>
      <w:pPr>
        <w:pStyle w:val="Heading1"/>
      </w:pPr>
      <w:r>
        <w:t>8. Conclusion</w:t>
      </w:r>
    </w:p>
    <w:p>
      <w:pPr>
        <w:spacing w:after="160" w:line="276" w:lineRule="auto"/>
      </w:pPr>
      <w:r>
        <w:t>The Online Learning System aims to make education more accessible, flexible, and organized. By bringing students, teachers, and educational resources together on one platform, the system can support effective learning and reduce dependence on traditional classroom-based resources.</w:t>
      </w:r>
    </w:p>
    <w:p>
      <w:pPr>
        <w:spacing w:before="240"/>
      </w:pPr>
      <w:r>
        <w:rPr>
          <w:b/>
        </w:rPr>
        <w:t xml:space="preserve">Submitted By: </w:t>
      </w:r>
      <w:r>
        <w:t>Nadia Haneef</w:t>
        <w:br/>
      </w:r>
      <w:r>
        <w:rPr>
          <w:b/>
        </w:rPr>
        <w:t xml:space="preserve">Roll Number: </w:t>
      </w:r>
      <w:r>
        <w:t>F23binft1m01096</w:t>
        <w:br/>
      </w:r>
      <w:r>
        <w:rPr>
          <w:b/>
        </w:rPr>
        <w:t xml:space="preserve">Submitted To: </w:t>
      </w:r>
      <w:r>
        <w:t>Wahaj Ali</w:t>
        <w:br/>
      </w:r>
      <w:r>
        <w:rPr>
          <w:b/>
        </w:rPr>
        <w:t xml:space="preserve">University: </w:t>
      </w:r>
      <w:r>
        <w:t>The Islamia University of Bahawalpur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